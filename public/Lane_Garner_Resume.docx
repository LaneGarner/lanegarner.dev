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000000"/>
          <w:sz w:val="40"/>
        </w:rPr>
        <w:t>LANE GARNER</w:t>
      </w:r>
    </w:p>
    <w:p>
      <w:pPr>
        <w:spacing w:after="60"/>
        <w:jc w:val="center"/>
      </w:pPr>
      <w:r>
        <w:rPr>
          <w:rFonts w:ascii="Arial" w:hAnsi="Arial"/>
          <w:b/>
          <w:i w:val="0"/>
          <w:color w:val="525252"/>
          <w:sz w:val="18"/>
        </w:rPr>
        <w:t>Design Engineer  ·  Design Systems  ·  Accessibility  ·  AI-Native Interfaces</w:t>
      </w:r>
    </w:p>
    <w:p>
      <w:pPr>
        <w:spacing w:after="100"/>
        <w:jc w:val="center"/>
      </w:pPr>
      <w:r>
        <w:rPr>
          <w:rFonts w:ascii="Arial" w:hAnsi="Arial"/>
          <w:b w:val="0"/>
          <w:i w:val="0"/>
          <w:color w:val="000000"/>
          <w:sz w:val="17"/>
        </w:rPr>
        <w:t>Austin, TX · b.lane.garner@gmail.com · 913-484-8919 · lanegarner.dev · linkedin.com/in/LaneGarner · github.com/LaneGarner</w:t>
      </w:r>
    </w:p>
    <w:p>
      <w:pPr>
        <w:pStyle w:val="Section"/>
        <w:pBdr>
          <w:bottom w:val="single" w:sz="4" w:space="1" w:color="444444"/>
        </w:pBdr>
      </w:pPr>
      <w:r>
        <w:t>SUMMARY</w:t>
      </w:r>
    </w:p>
    <w:p>
      <w:r>
        <w:t>Design engineer with 6+ years building design system components, WCAG-compliant interfaces, and pixel-perfect UI in React, React Native, and TypeScript. At Indeed, embedded on a UX team building enterprise hiring software and employer-facing product surfaces while contributing to the company's internal design system. Recent work centers on AI-native interfaces: streaming LLM UIs, AI-generated content surfaces, and daily AI-assisted development with Claude Code.</w:t>
      </w:r>
    </w:p>
    <w:p>
      <w:pPr>
        <w:pStyle w:val="Section"/>
        <w:pBdr>
          <w:bottom w:val="single" w:sz="4" w:space="1" w:color="444444"/>
        </w:pBdr>
      </w:pPr>
      <w: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68"/>
        <w:gridCol w:w="1944"/>
      </w:tblGrid>
      <w:tr>
        <w:tc>
          <w:tcPr>
            <w:tcW w:type="dxa" w:w="856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Associate UX Developer / UX Developer / Software Engineer II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 | 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Indeed · Austin, TX</w:t>
            </w:r>
          </w:p>
        </w:tc>
        <w:tc>
          <w:tcPr>
            <w:tcW w:type="dxa" w:w="1944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/>
                <w:color w:val="525252"/>
                <w:sz w:val="18"/>
              </w:rPr>
              <w:t>Oct 2021 - Present</w:t>
            </w:r>
          </w:p>
        </w:tc>
      </w:tr>
    </w:tbl>
    <w:p>
      <w:pPr>
        <w:pStyle w:val="ResumeBullet"/>
        <w:numPr>
          <w:ilvl w:val="0"/>
          <w:numId w:val="10"/>
        </w:numPr>
      </w:pPr>
      <w:r>
        <w:t>Design engineer embedded on a UX team with product designers, PMs, and SWEs, building internal enterprise hiring software used to hire on behalf of large companies; iterated directly with users to refine flows and UI.</w:t>
      </w:r>
    </w:p>
    <w:p>
      <w:pPr>
        <w:pStyle w:val="ResumeBullet"/>
        <w:numPr>
          <w:ilvl w:val="0"/>
          <w:numId w:val="10"/>
        </w:numPr>
      </w:pPr>
      <w:r>
        <w:t>Contributed to Indeed's internal design system: expanded the capabilities of a table component used across many product surfaces, maintained and updated dependencies, and supported major version migrations. Documented work in Storybook with Chromatic visual regression testing.</w:t>
      </w:r>
    </w:p>
    <w:p>
      <w:pPr>
        <w:pStyle w:val="ResumeBullet"/>
        <w:numPr>
          <w:ilvl w:val="0"/>
          <w:numId w:val="10"/>
        </w:numPr>
      </w:pPr>
      <w:r>
        <w:t>Implemented UI for the Candidates and Jobs surfaces of Indeed's employer application; remediated WCAG issues identified in third-party accessibility audits to meet company accessibility goals, backed by automated Axe checks.</w:t>
      </w:r>
    </w:p>
    <w:p>
      <w:pPr>
        <w:pStyle w:val="ResumeBullet"/>
        <w:numPr>
          <w:ilvl w:val="0"/>
          <w:numId w:val="10"/>
        </w:numPr>
      </w:pPr>
      <w:r>
        <w:t>Collaborated daily with product designers and UX researchers, aligning engineering output with design specifications and helping advance accessibility practices across teams.</w:t>
      </w:r>
    </w:p>
    <w:p>
      <w:pPr>
        <w:pStyle w:val="ResumeBullet"/>
        <w:numPr>
          <w:ilvl w:val="0"/>
          <w:numId w:val="10"/>
        </w:numPr>
      </w:pPr>
      <w:r>
        <w:t>Built frontend for AI-generated summaries in the employer product that explained how a candidate's qualifications aligned with the job.</w:t>
      </w:r>
    </w:p>
    <w:p>
      <w:pPr>
        <w:pStyle w:val="ResumeBullet"/>
        <w:numPr>
          <w:ilvl w:val="0"/>
          <w:numId w:val="10"/>
        </w:numPr>
      </w:pPr>
      <w:r>
        <w:t>Maintained quality with Jest, React Testing Library, Playwright, and TestCafe, plus automated Axe accessibility and Chromatic visual regression tests; drove responsive and performance improvements on high-traffic pages.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68"/>
        <w:gridCol w:w="1944"/>
      </w:tblGrid>
      <w:tr>
        <w:tc>
          <w:tcPr>
            <w:tcW w:type="dxa" w:w="856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UI/UX Developer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 | 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Wridz · Austin, TX</w:t>
            </w:r>
          </w:p>
        </w:tc>
        <w:tc>
          <w:tcPr>
            <w:tcW w:type="dxa" w:w="1944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/>
                <w:color w:val="525252"/>
                <w:sz w:val="18"/>
              </w:rPr>
              <w:t>Jun 2021 - Oct 2021</w:t>
            </w:r>
          </w:p>
        </w:tc>
      </w:tr>
    </w:tbl>
    <w:p>
      <w:pPr>
        <w:pStyle w:val="ResumeBullet"/>
        <w:numPr>
          <w:ilvl w:val="0"/>
          <w:numId w:val="10"/>
        </w:numPr>
      </w:pPr>
      <w:r>
        <w:t>Refactored a production React Native ride-share app: rebuilt UI components, restructured Redux state, and shipped design improvements to the live product.</w:t>
      </w:r>
    </w:p>
    <w:p>
      <w:pPr>
        <w:pStyle w:val="ResumeBullet"/>
        <w:numPr>
          <w:ilvl w:val="0"/>
          <w:numId w:val="10"/>
        </w:numPr>
      </w:pPr>
      <w:r>
        <w:t>Delivered production-ready UI aligned with design specifications, maintaining brand and interaction fidelity across iOS and Android.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68"/>
        <w:gridCol w:w="1944"/>
      </w:tblGrid>
      <w:tr>
        <w:tc>
          <w:tcPr>
            <w:tcW w:type="dxa" w:w="856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Software Developer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 | 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Zollege · Austin, TX</w:t>
            </w:r>
          </w:p>
        </w:tc>
        <w:tc>
          <w:tcPr>
            <w:tcW w:type="dxa" w:w="1944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/>
                <w:color w:val="525252"/>
                <w:sz w:val="18"/>
              </w:rPr>
              <w:t>Feb 2021 - Jun 2021</w:t>
            </w:r>
          </w:p>
        </w:tc>
      </w:tr>
    </w:tbl>
    <w:p>
      <w:pPr>
        <w:pStyle w:val="ResumeBullet"/>
        <w:numPr>
          <w:ilvl w:val="0"/>
          <w:numId w:val="10"/>
        </w:numPr>
      </w:pPr>
      <w:r>
        <w:t>Full-stack development (React, Node, MySQL) and led UX/UI design for internal products; established GitHub-based team workflows.</w:t>
      </w:r>
    </w:p>
    <w:p>
      <w:pPr>
        <w:pStyle w:val="ResumeBullet"/>
        <w:numPr>
          <w:ilvl w:val="0"/>
          <w:numId w:val="10"/>
        </w:numPr>
      </w:pPr>
      <w:r>
        <w:t>Collaborated in Agile sprints to deliver product features from concept to deployment.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68"/>
        <w:gridCol w:w="1944"/>
      </w:tblGrid>
      <w:tr>
        <w:tc>
          <w:tcPr>
            <w:tcW w:type="dxa" w:w="856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Freelance Web Developer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 | 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Independent</w:t>
            </w:r>
          </w:p>
        </w:tc>
        <w:tc>
          <w:tcPr>
            <w:tcW w:type="dxa" w:w="1944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/>
                <w:color w:val="525252"/>
                <w:sz w:val="18"/>
              </w:rPr>
              <w:t>Dec 2019 - Oct 2021</w:t>
            </w:r>
          </w:p>
        </w:tc>
      </w:tr>
    </w:tbl>
    <w:p>
      <w:pPr>
        <w:pStyle w:val="ResumeBullet"/>
        <w:numPr>
          <w:ilvl w:val="0"/>
          <w:numId w:val="10"/>
        </w:numPr>
      </w:pPr>
      <w:r>
        <w:t>Designed and built React and React Native apps for clients using Firebase, GraphQL, and Node.</w:t>
      </w:r>
    </w:p>
    <w:p>
      <w:pPr>
        <w:pStyle w:val="ResumeBullet"/>
        <w:numPr>
          <w:ilvl w:val="0"/>
          <w:numId w:val="10"/>
        </w:numPr>
      </w:pPr>
      <w:r>
        <w:t>Created SEO-optimized, performant client websites with mobile-first responsive layouts and accessibility.</w:t>
      </w:r>
    </w:p>
    <w:p>
      <w:pPr>
        <w:pStyle w:val="Section"/>
        <w:pBdr>
          <w:bottom w:val="single" w:sz="4" w:space="1" w:color="444444"/>
        </w:pBdr>
      </w:pPr>
      <w:r>
        <w:t>PROJECTS</w:t>
      </w:r>
    </w:p>
    <w:p>
      <w:pPr>
        <w:pStyle w:val="Project"/>
      </w:pPr>
      <w:r>
        <w:rPr>
          <w:rFonts w:ascii="Arial" w:hAnsi="Arial"/>
          <w:b/>
          <w:i w:val="0"/>
          <w:color w:val="000000"/>
          <w:sz w:val="18"/>
        </w:rPr>
        <w:t>Rhythm Fit: AI Workout Coach &amp; Tracker</w:t>
      </w:r>
      <w:r>
        <w:rPr>
          <w:rFonts w:ascii="Arial" w:hAnsi="Arial"/>
          <w:b w:val="0"/>
          <w:i w:val="0"/>
          <w:color w:val="000000"/>
          <w:sz w:val="18"/>
        </w:rPr>
        <w:t xml:space="preserve">  |  </w:t>
      </w:r>
      <w:r>
        <w:rPr>
          <w:rFonts w:ascii="Arial" w:hAnsi="Arial"/>
          <w:b w:val="0"/>
          <w:i w:val="0"/>
          <w:color w:val="000000"/>
          <w:sz w:val="18"/>
        </w:rPr>
        <w:t>React Native · Expo · TypeScript</w:t>
      </w:r>
    </w:p>
    <w:p>
      <w:pPr>
        <w:pStyle w:val="ResumeBullet"/>
        <w:numPr>
          <w:ilvl w:val="0"/>
          <w:numId w:val="10"/>
        </w:numPr>
      </w:pPr>
      <w:r>
        <w:t>Designed and built an offline-first workout app: Redux Toolkit with AsyncStorage persistence and background sync to Supabase; NativeWind (Tailwind) styling; WCAG 2.2 AA accessibility.</w:t>
      </w:r>
    </w:p>
    <w:p>
      <w:pPr>
        <w:pStyle w:val="ResumeBullet"/>
        <w:numPr>
          <w:ilvl w:val="0"/>
          <w:numId w:val="10"/>
        </w:numPr>
      </w:pPr>
      <w:r>
        <w:t>Built a streaming AI coach: OpenAI-powered chat with NDJSON streaming, structured tool-call parsing into scheduled workouts, and a Node/Express + Supabase backend.</w:t>
      </w:r>
    </w:p>
    <w:p>
      <w:pPr>
        <w:pStyle w:val="ResumeBullet"/>
        <w:numPr>
          <w:ilvl w:val="0"/>
          <w:numId w:val="10"/>
        </w:numPr>
      </w:pPr>
      <w:r>
        <w:t>Designed the full product experience: onboarding with spotlight overlays, light/dark theming, plate-math calculators, and an iOS home-screen widget and Live Activity (Swift).</w:t>
      </w:r>
    </w:p>
    <w:p>
      <w:pPr>
        <w:pStyle w:val="Project"/>
      </w:pPr>
      <w:r>
        <w:rPr>
          <w:rFonts w:ascii="Arial" w:hAnsi="Arial"/>
          <w:b/>
          <w:i w:val="0"/>
          <w:color w:val="000000"/>
          <w:sz w:val="18"/>
        </w:rPr>
        <w:t>tuttiui: Cross-Platform Design System</w:t>
      </w:r>
      <w:r>
        <w:rPr>
          <w:rFonts w:ascii="Arial" w:hAnsi="Arial"/>
          <w:b w:val="0"/>
          <w:i w:val="0"/>
          <w:color w:val="000000"/>
          <w:sz w:val="18"/>
        </w:rPr>
        <w:t xml:space="preserve">  |  </w:t>
      </w:r>
      <w:r>
        <w:rPr>
          <w:rFonts w:ascii="Arial" w:hAnsi="Arial"/>
          <w:b w:val="0"/>
          <w:i w:val="0"/>
          <w:color w:val="000000"/>
          <w:sz w:val="18"/>
        </w:rPr>
        <w:t>React · React Native · TypeScript · Tailwind · Storybook</w:t>
      </w:r>
    </w:p>
    <w:p>
      <w:pPr>
        <w:pStyle w:val="ResumeBullet"/>
        <w:numPr>
          <w:ilvl w:val="0"/>
          <w:numId w:val="10"/>
        </w:numPr>
      </w:pPr>
      <w:r>
        <w:t>Built a component library spanning web and React Native from one set of design tokens: 32 component families (60+ exports) on web, 27 ported to native via NativeWind, with semantic dark-mode theming, accessible-by-default components, and 600+ Jest/RTL tests, documented in Storybook.</w:t>
      </w:r>
    </w:p>
    <w:p>
      <w:pPr>
        <w:pStyle w:val="ResumeBullet"/>
        <w:numPr>
          <w:ilvl w:val="0"/>
          <w:numId w:val="10"/>
        </w:numPr>
      </w:pPr>
      <w:r>
        <w:t>Designed AI-native primitives for LLM interfaces, including streaming text, chat, agent workflow visualization, and confidence indicators; published as npm packages in a pnpm/Turborepo monorepo.</w:t>
      </w:r>
    </w:p>
    <w:p>
      <w:r>
        <w:br w:type="page"/>
      </w:r>
    </w:p>
    <w:p>
      <w:pPr>
        <w:pStyle w:val="Project"/>
      </w:pPr>
      <w:r>
        <w:rPr>
          <w:rFonts w:ascii="Arial" w:hAnsi="Arial"/>
          <w:b/>
          <w:i w:val="0"/>
          <w:color w:val="000000"/>
          <w:sz w:val="18"/>
        </w:rPr>
        <w:t>GarnerGuitar.com: Course Platform</w:t>
      </w:r>
      <w:r>
        <w:rPr>
          <w:rFonts w:ascii="Arial" w:hAnsi="Arial"/>
          <w:b w:val="0"/>
          <w:i w:val="0"/>
          <w:color w:val="000000"/>
          <w:sz w:val="18"/>
        </w:rPr>
        <w:t xml:space="preserve">  |  </w:t>
      </w:r>
      <w:r>
        <w:rPr>
          <w:rFonts w:ascii="Arial" w:hAnsi="Arial"/>
          <w:b w:val="0"/>
          <w:i w:val="0"/>
          <w:color w:val="000000"/>
          <w:sz w:val="18"/>
        </w:rPr>
        <w:t>Next.js · TypeScript · Stripe · Supabase</w:t>
      </w:r>
    </w:p>
    <w:p>
      <w:pPr>
        <w:pStyle w:val="ResumeBullet"/>
        <w:numPr>
          <w:ilvl w:val="0"/>
          <w:numId w:val="10"/>
        </w:numPr>
      </w:pPr>
      <w:r>
        <w:t>Built a guitar education platform with Stripe checkout, purchase-gated course content, and Supabase auth, handling everything from product design through deployment.</w:t>
      </w:r>
    </w:p>
    <w:p>
      <w:pPr>
        <w:pStyle w:val="ResumeBullet"/>
        <w:numPr>
          <w:ilvl w:val="0"/>
          <w:numId w:val="10"/>
        </w:numPr>
      </w:pPr>
      <w:r>
        <w:t>Implemented signature-verified Stripe webhooks, server-side purchase gating, signed video URLs via Cloudflare Stream, and guest-checkout-to-account linking.</w:t>
      </w:r>
    </w:p>
    <w:p>
      <w:pPr>
        <w:pStyle w:val="Project"/>
      </w:pPr>
      <w:r>
        <w:rPr>
          <w:rFonts w:ascii="Arial" w:hAnsi="Arial"/>
          <w:b/>
          <w:i w:val="0"/>
          <w:color w:val="000000"/>
          <w:sz w:val="18"/>
        </w:rPr>
        <w:t>Tribe Tracker: Social Habit Competition App</w:t>
      </w:r>
      <w:r>
        <w:rPr>
          <w:rFonts w:ascii="Arial" w:hAnsi="Arial"/>
          <w:b w:val="0"/>
          <w:i w:val="0"/>
          <w:color w:val="000000"/>
          <w:sz w:val="18"/>
        </w:rPr>
        <w:t xml:space="preserve">  |  </w:t>
      </w:r>
      <w:r>
        <w:rPr>
          <w:rFonts w:ascii="Arial" w:hAnsi="Arial"/>
          <w:b w:val="0"/>
          <w:i w:val="0"/>
          <w:color w:val="000000"/>
          <w:sz w:val="18"/>
        </w:rPr>
        <w:t>React Native · Expo · TypeScript · Supabase</w:t>
      </w:r>
    </w:p>
    <w:p>
      <w:pPr>
        <w:pStyle w:val="ResumeBullet"/>
        <w:numPr>
          <w:ilvl w:val="0"/>
          <w:numId w:val="10"/>
        </w:numPr>
      </w:pPr>
      <w:r>
        <w:t>Group habit challenges with real-time sync, leaderboards, group chat, push notifications, and an AI coach that analyzes user metrics and writes personalized advice on how to improve.</w:t>
      </w:r>
    </w:p>
    <w:p>
      <w:pPr>
        <w:pStyle w:val="ResumeBullet"/>
        <w:numPr>
          <w:ilvl w:val="0"/>
          <w:numId w:val="10"/>
        </w:numPr>
      </w:pPr>
      <w:r>
        <w:t>Engineered the AI coaching pipeline: OpenAI responses validated against JSON schemas, a deterministic stats fallback when the model fails, rate limiting, weekly AI digests posted to each challenge's chat via cron, and AI challenge matching during onboarding.</w:t>
      </w:r>
    </w:p>
    <w:p>
      <w:pPr>
        <w:pStyle w:val="Project"/>
      </w:pPr>
      <w:r>
        <w:rPr>
          <w:rFonts w:ascii="Arial" w:hAnsi="Arial"/>
          <w:b/>
          <w:i w:val="0"/>
          <w:color w:val="000000"/>
          <w:sz w:val="18"/>
        </w:rPr>
        <w:t>Shedr: Music Practice App</w:t>
      </w:r>
      <w:r>
        <w:rPr>
          <w:rFonts w:ascii="Arial" w:hAnsi="Arial"/>
          <w:b w:val="0"/>
          <w:i w:val="0"/>
          <w:color w:val="000000"/>
          <w:sz w:val="18"/>
        </w:rPr>
        <w:t xml:space="preserve">  |  </w:t>
      </w:r>
      <w:r>
        <w:rPr>
          <w:rFonts w:ascii="Arial" w:hAnsi="Arial"/>
          <w:b w:val="0"/>
          <w:i w:val="0"/>
          <w:color w:val="000000"/>
          <w:sz w:val="18"/>
        </w:rPr>
        <w:t>React · Firebase · Tone.js</w:t>
      </w:r>
    </w:p>
    <w:p>
      <w:pPr>
        <w:pStyle w:val="ResumeBullet"/>
        <w:numPr>
          <w:ilvl w:val="0"/>
          <w:numId w:val="10"/>
        </w:numPr>
      </w:pPr>
      <w:r>
        <w:t>Practice tracking for musicians: Tone.js metronome and drone, real-time pitch-detection tuner (ml5.js), audio recording to Firebase Storage, repertoire management, and streak stats.</w:t>
      </w:r>
    </w:p>
    <w:p>
      <w:pPr>
        <w:pStyle w:val="Section"/>
        <w:pBdr>
          <w:bottom w:val="single" w:sz="4" w:space="1" w:color="444444"/>
        </w:pBdr>
      </w:pPr>
      <w:r>
        <w:t>SKILLS</w:t>
      </w:r>
    </w:p>
    <w:p>
      <w:pPr>
        <w:spacing w:after="20"/>
      </w:pPr>
      <w:r>
        <w:rPr>
          <w:rFonts w:ascii="Arial" w:hAnsi="Arial"/>
          <w:b/>
          <w:i w:val="0"/>
          <w:color w:val="000000"/>
          <w:sz w:val="18"/>
        </w:rPr>
        <w:t xml:space="preserve">Frontend: </w:t>
      </w:r>
      <w:r>
        <w:rPr>
          <w:rFonts w:ascii="Arial" w:hAnsi="Arial"/>
          <w:b w:val="0"/>
          <w:i w:val="0"/>
          <w:color w:val="000000"/>
          <w:sz w:val="18"/>
        </w:rPr>
        <w:t>React, React Native, TypeScript, Next.js, Expo, Redux Toolkit, Tailwind CSS / NativeWind, GraphQL, REST</w:t>
      </w:r>
    </w:p>
    <w:p>
      <w:pPr>
        <w:spacing w:after="20"/>
      </w:pPr>
      <w:r>
        <w:rPr>
          <w:rFonts w:ascii="Arial" w:hAnsi="Arial"/>
          <w:b/>
          <w:i w:val="0"/>
          <w:color w:val="000000"/>
          <w:sz w:val="18"/>
        </w:rPr>
        <w:t xml:space="preserve">Design Systems &amp; Accessibility: </w:t>
      </w:r>
      <w:r>
        <w:rPr>
          <w:rFonts w:ascii="Arial" w:hAnsi="Arial"/>
          <w:b w:val="0"/>
          <w:i w:val="0"/>
          <w:color w:val="000000"/>
          <w:sz w:val="18"/>
        </w:rPr>
        <w:t>component libraries, design tokens, Storybook, Chromatic, Figma, WCAG 2.1/2.2, Axe, accessibility audit remediation</w:t>
      </w:r>
    </w:p>
    <w:p>
      <w:pPr>
        <w:spacing w:after="20"/>
      </w:pPr>
      <w:r>
        <w:rPr>
          <w:rFonts w:ascii="Arial" w:hAnsi="Arial"/>
          <w:b/>
          <w:i w:val="0"/>
          <w:color w:val="000000"/>
          <w:sz w:val="18"/>
        </w:rPr>
        <w:t xml:space="preserve">AI &amp; Testing: </w:t>
      </w:r>
      <w:r>
        <w:rPr>
          <w:rFonts w:ascii="Arial" w:hAnsi="Arial"/>
          <w:b w:val="0"/>
          <w:i w:val="0"/>
          <w:color w:val="000000"/>
          <w:sz w:val="18"/>
        </w:rPr>
        <w:t>LLM API integration (OpenAI), streaming UI (NDJSON/SSE), AI-assisted development (Claude Code), Jest, React Testing Library, Playwright</w:t>
      </w:r>
    </w:p>
    <w:p>
      <w:pPr>
        <w:pStyle w:val="Section"/>
        <w:pBdr>
          <w:bottom w:val="single" w:sz="4" w:space="1" w:color="444444"/>
        </w:pBdr>
      </w:pPr>
      <w: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8496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 xml:space="preserve">Web Development Certificate,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Austin Coding Academy</w:t>
            </w:r>
          </w:p>
        </w:tc>
        <w:tc>
          <w:tcPr>
            <w:tcW w:type="dxa" w:w="2016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/>
                <w:color w:val="000000"/>
                <w:sz w:val="18"/>
              </w:rPr>
              <w:t>2020 - 2021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8496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 xml:space="preserve">Master of Music, Jazz Studies,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University of North Texas</w:t>
            </w:r>
          </w:p>
        </w:tc>
        <w:tc>
          <w:tcPr>
            <w:tcW w:type="dxa" w:w="2016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/>
                <w:color w:val="000000"/>
                <w:sz w:val="18"/>
              </w:rPr>
              <w:t>2010 - 2013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8496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 xml:space="preserve">Bachelor of Music, Jazz Studies,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University of North Texas</w:t>
            </w:r>
          </w:p>
        </w:tc>
        <w:tc>
          <w:tcPr>
            <w:tcW w:type="dxa" w:w="2016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/>
                <w:color w:val="000000"/>
                <w:sz w:val="18"/>
              </w:rPr>
              <w:t>2006 - 2010</w:t>
            </w:r>
          </w:p>
        </w:tc>
      </w:tr>
    </w:tbl>
    <w:sectPr w:rsidR="00FC693F" w:rsidRPr="0006063C" w:rsidSect="00034616">
      <w:pgSz w:w="12240" w:h="15840"/>
      <w:pgMar w:top="605" w:right="893" w:bottom="605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tabs>
          <w:tab w:val="num" w:pos="216"/>
        </w:tabs>
        <w:ind w:left="216" w:hanging="158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5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">
    <w:name w:val="Section"/>
    <w:pPr>
      <w:keepNext/>
      <w:spacing w:before="120" w:after="60"/>
    </w:pPr>
    <w:rPr>
      <w:rFonts w:ascii="Arial" w:hAnsi="Arial"/>
      <w:b/>
      <w:color w:val="000000"/>
      <w:sz w:val="20"/>
    </w:rPr>
  </w:style>
  <w:style w:type="paragraph" w:customStyle="1" w:styleId="ResumeBullet">
    <w:name w:val="Resume Bullet"/>
    <w:pPr>
      <w:keepLines/>
      <w:tabs>
        <w:tab w:pos="216" w:val="left"/>
      </w:tabs>
      <w:spacing w:after="42" w:line="250" w:lineRule="auto"/>
      <w:ind w:left="216" w:hanging="158"/>
      <w:keepNext/>
    </w:pPr>
    <w:rPr>
      <w:rFonts w:ascii="Arial" w:hAnsi="Arial"/>
      <w:sz w:val="18"/>
    </w:rPr>
  </w:style>
  <w:style w:type="paragraph" w:customStyle="1" w:styleId="Project">
    <w:name w:val="Project"/>
    <w:pPr>
      <w:keepNext/>
      <w:spacing w:before="60" w:after="20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Lane Garner Resume</dc:title>
  <dc:subject>Design Engineer resume</dc:subject>
  <dc:creator>Lane Garner</dc:creator>
  <cp:keywords>Design Engineer, Design Systems, Accessibility, React, React Native, tuttiui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